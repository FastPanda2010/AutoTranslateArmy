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0"/>
        </w:rPr>
        <w:t>Infinity 中文军表 7.26147.194</w:t>
      </w:r>
    </w:p>
    <w:p>
      <w:pPr>
        <w:jc w:val="center"/>
      </w:pPr>
      <w:r>
        <w:rPr>
          <w:rFonts w:ascii="Microsoft YaHei" w:hAnsi="Microsoft YaHei"/>
          <w:b/>
          <w:color w:val="2F5597"/>
          <w:sz w:val="28"/>
        </w:rPr>
        <w:t>火力组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最多1个核心火力组，</w:t>
            </w:r>
            <w:r>
              <w:br/>
            </w:r>
            <w:r>
              <w:rPr>
                <w:b/>
                <w:sz w:val="18"/>
              </w:rPr>
              <w:t>最多1个守护者火力组，</w:t>
            </w:r>
            <w:r>
              <w:br/>
            </w:r>
            <w:r>
              <w:rPr>
                <w:b/>
                <w:sz w:val="18"/>
              </w:rPr>
              <w:t>搭档火力组的数量没有限制。</w:t>
            </w:r>
          </w:p>
        </w:tc>
      </w:tr>
      <w:tr>
        <w:tc>
          <w:tcPr>
            <w:tcW w:type="dxa" w:w="8640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行动科火力组（搭档，守护者，核心）</w:t>
            </w:r>
          </w:p>
        </w:tc>
      </w:tr>
      <w:tr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方位护法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天人（方位护法）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CSU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奢婆罗（方位护法）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阿达利（方位护法）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檀那婆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芮克沙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达温</w:t>
            </w:r>
          </w:p>
        </w:tc>
      </w:tr>
      <w:tr>
        <w:tc>
          <w:tcPr>
            <w:tcW w:type="dxa" w:w="8640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支援火力组（搭档，守护者，核心）</w:t>
            </w:r>
          </w:p>
        </w:tc>
      </w:tr>
      <w:tr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雅度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芮克沙（支援）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达温（支援）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阿达利（支援）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奢婆罗（支援，雅度）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凯拉·夏尔马FTO（支援）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沙克蒂（雅度）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克莱尔·拉扎里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萨特拉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飞天</w:t>
            </w:r>
          </w:p>
        </w:tc>
      </w:tr>
      <w:tr>
        <w:tc>
          <w:tcPr>
            <w:tcW w:type="dxa" w:w="8640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阿修罗火力组（搭档，守护者）</w:t>
            </w:r>
          </w:p>
        </w:tc>
      </w:tr>
      <w:tr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阿修罗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雅度（阿修罗）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沙克蒂（阿修罗）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克莱尔·拉扎里FTO</w:t>
            </w:r>
          </w:p>
        </w:tc>
      </w:tr>
      <w:tr>
        <w:tc>
          <w:tcPr>
            <w:tcW w:type="dxa" w:w="8640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赏金猎人火力组（搭档，守护者）</w:t>
            </w:r>
          </w:p>
        </w:tc>
      </w:tr>
      <w:tr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赏金猎人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摩托赏金猎人（赏金猎人）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米兰达·阿什克罗夫特（赏金猎人）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斯福尔扎FTO（赏金猎人）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</w:t>
            </w:r>
          </w:p>
        </w:tc>
      </w:tr>
      <w:tr>
        <w:tc>
          <w:tcPr>
            <w:tcW w:type="dxa" w:w="8640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MAX-OP火力组（搭档）</w:t>
            </w:r>
          </w:p>
        </w:tc>
      </w:tr>
      <w:tr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暴风神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至善马克西姆（MAX-OP）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强尼·高（MAX-OP）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克莱尔·拉扎里FTO（MAX-OP）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雅度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阿达利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奢婆罗</w:t>
            </w:r>
          </w:p>
        </w:tc>
      </w:tr>
      <w:tr>
        <w:tc>
          <w:tcPr>
            <w:tcW w:type="dxa" w:w="8640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至善火力组（搭档，守护者，核心）</w:t>
            </w:r>
          </w:p>
        </w:tc>
      </w:tr>
      <w:tr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强尼·高（至善）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克莱尔·拉扎里（至善）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凯拉·夏尔马FTO（至善）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驾驶员-X（至善）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奢婆罗</w:t>
            </w:r>
          </w:p>
        </w:tc>
      </w:tr>
      <w:tr>
        <w:tc>
          <w:tcPr>
            <w:tcW w:type="dxa" w:w="8640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自由人 （可以加入任何火力组，但不能超过火力组人数限制）</w:t>
            </w:r>
          </w:p>
        </w:tc>
      </w:tr>
      <w:tr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楼陀罗FTO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阿周那FTO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强援遥控机FTO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干员马克西姆FTO（支援，至善）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霍克伍德（赏金猎人）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暴风神</w:t>
            </w:r>
            <w:r>
              <w:br/>
            </w:r>
            <w:r>
              <w:rPr>
                <w:b/>
                <w:color w:val="FFFFFF"/>
                <w:sz w:val="20"/>
              </w:rPr>
              <w:t>Maruts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总部部队 / 机械化部队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ECM：制导（-6），多光谱目镜2级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远程进驻，勇气，闪避（PH=11），修理装置（PH=13），战术意识，地形适应（Total），近战攻击（+1B），射击攻击（SR-1）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暴风神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多用途重机枪，重型火焰喷射器，脉冲星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暴风神（指挥官）（尉官，战略家 L2）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多用途重机枪，重型火焰喷射器，脉冲星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巨蟹远程辅助单位</w:t>
            </w:r>
            <w:r>
              <w:br/>
            </w:r>
            <w:r>
              <w:rPr>
                <w:b/>
                <w:color w:val="FFFFFF"/>
                <w:sz w:val="20"/>
              </w:rPr>
              <w:t>Karkata Ancillary Remote Unit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勇气，闪避（+3），拟态（-3），专家行动员，地形适应（Total），附属（Ancillary）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巨蟹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网络节点</w:t>
            </w:r>
            <w:r>
              <w:br/>
            </w:r>
            <w:r>
              <w:rPr>
                <w:b/>
                <w:color w:val="FFFFFF"/>
                <w:sz w:val="20"/>
              </w:rPr>
              <w:t>Netrods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Warhorse，战斗突降（PH=12），虔信部队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网络节点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助手机器人</w:t>
            </w:r>
            <w:r>
              <w:br/>
            </w:r>
            <w:r>
              <w:rPr>
                <w:b/>
                <w:color w:val="FFFFFF"/>
                <w:sz w:val="20"/>
              </w:rPr>
              <w:t>Yudbots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附属（Servant），勇气，拟态（-3）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助手机器人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Satrah Unit</w:t>
            </w:r>
            <w:r>
              <w:br/>
            </w:r>
            <w:r>
              <w:rPr>
                <w:b/>
                <w:color w:val="FFFFFF"/>
                <w:sz w:val="20"/>
              </w:rPr>
              <w:t>Satrah Unit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反照（-6），多光谱目镜2级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潜行，强化攀爬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萨特拉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Thunderbolt（+1B），脉冲星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萨特拉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萨特拉（Hacker）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冲锋枪，脉冲星，Cybermine | 杀手黑客装置（UPGRADE: Firewall (-3)）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阿部沙罗斯</w:t>
            </w:r>
            <w:r>
              <w:br/>
            </w:r>
            <w:r>
              <w:rPr>
                <w:b/>
                <w:color w:val="FFFFFF"/>
                <w:sz w:val="20"/>
              </w:rPr>
              <w:t>Apsaras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杀手黑客装置（UPGRADE: Firewall (-3)）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飞天（Hacker）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飞天（Hacker，遥控机师（CC=15，BS=13，WIP=14））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飞天（Hacker，TAGCom（Dodge (PH+3)，GizmoKit (PH+1)））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飞天（指挥官）（尉官，Hacker，遥控机师（CC=15，BS=13，WIP=14））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安德洛墨达，钢铁方阵智者</w:t>
            </w:r>
            <w:r>
              <w:br/>
            </w:r>
            <w:r>
              <w:rPr>
                <w:b/>
                <w:color w:val="FFFFFF"/>
                <w:sz w:val="20"/>
              </w:rPr>
              <w:t>Andromeda, Sophistes of the Steel Phalanx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武术3级，勇气，闪避（+5），守卫，免疫（Shock），拟态（-3），专家行动员，潜行，无视伤痛，渗透（PH=15）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安德洛墨达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冲锋枪，灭虫器，闪光脉冲，爆破装置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破盾手枪，双重作用近战武器（PS=6）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安德洛墨达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登舰霰弹枪（+1B），灭虫器，闪光脉冲，爆破装置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破盾手枪，双重作用近战武器（PS=6）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CSU, Corporate Security Unit</w:t>
            </w:r>
            <w:r>
              <w:br/>
            </w:r>
            <w:r>
              <w:rPr>
                <w:b/>
                <w:color w:val="FFFFFF"/>
                <w:sz w:val="20"/>
              </w:rPr>
              <w:t>CSU, Corporate Security Unit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超化学合成剂，第六感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破盾步枪，纳米脉冲器（+1B）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复合步枪，纳米脉冲器（+1B）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登舰霰弹枪，Adhesive Launcher Rifle（+1B）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步枪，轻型霰弹枪，纳米脉冲器（+1B）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纳米脉冲器（+1B），破盾复合步枪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达特，贵族女猎手</w:t>
            </w:r>
            <w:r>
              <w:br/>
            </w:r>
            <w:r>
              <w:rPr>
                <w:b/>
                <w:color w:val="FFFFFF"/>
                <w:sz w:val="20"/>
              </w:rPr>
              <w:t>Dart, Optimate Huntress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多光谱目镜1级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偷袭攻击（-3），迷彩，勇气，深入部署（+20），拟态（-3），免疫（Shock），潜行，无视伤痛，地形适应（Total），强化攀爬，专家行动员，诱饵（1）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穿甲冲锋枪，病毒战术弓（+1SD），电磁手雷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达特（布雷者）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达特（布雷者）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Sharvara_K-9 HoundBots</w:t>
            </w:r>
            <w:r>
              <w:br/>
            </w:r>
            <w:r>
              <w:rPr>
                <w:b/>
                <w:color w:val="FFFFFF"/>
                <w:sz w:val="20"/>
              </w:rPr>
              <w:t>Sharvara_K-9 HoundBots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附属（Synchronized），近战攻击（-6），迷彩，勇气，深入部署（+20），闪避（+3），闪避（+5），天生武士，拟态（-3），潜行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SHARVARA_K-9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闪光脉冲，重型镇暴枪，电子喷射枪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装甲枪手</w:t>
            </w:r>
            <w:r>
              <w:br/>
            </w:r>
            <w:r>
              <w:rPr>
                <w:b/>
                <w:color w:val="FFFFFF"/>
                <w:sz w:val="20"/>
              </w:rPr>
              <w:t>Thorakitai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装甲枪手（前线观测员）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冲锋枪，电磁发射器，脉冲星，闪光脉冲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装甲枪手（医疗兵）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 | 医疗装置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火焰之河，纳米脉冲器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檀那婆黑客</w:t>
            </w:r>
            <w:r>
              <w:br/>
            </w:r>
            <w:r>
              <w:rPr>
                <w:b/>
                <w:color w:val="FFFFFF"/>
                <w:sz w:val="20"/>
              </w:rPr>
              <w:t>Danavas Hackers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檀那婆（Hacker）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 | 高级黑客装置（UPGRADE: Oblivion (+1B)）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Dawon Tacbots</w:t>
            </w:r>
            <w:r>
              <w:br/>
            </w:r>
            <w:r>
              <w:rPr>
                <w:b/>
                <w:color w:val="FFFFFF"/>
                <w:sz w:val="20"/>
              </w:rPr>
              <w:t>Dawon Tacbots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远程进驻，武术2级，闪避（+3），闪避（+5），免疫（Enhanced），顽强，虔信部队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碎链步枪（+1B），烈焰长矛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多用途手枪（+1B），电磁近战武器（PS=6）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脉冲星（+1B），闪电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碎链步枪，烈焰长矛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多用途手枪（+1B），电磁近战武器（PS=6）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脉冲星，闪电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Authorized Bounty Hunters</w:t>
            </w:r>
            <w:r>
              <w:br/>
            </w:r>
            <w:r>
              <w:rPr>
                <w:b/>
                <w:color w:val="FFFFFF"/>
                <w:sz w:val="20"/>
              </w:rPr>
              <w:t>Authorized Bounty Hunters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战利品（重投），潜行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瘫痪近战武器（-6），手枪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狙击步枪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冲锋枪，黏胶火箭筒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瘫痪近战武器（-6），破盾手枪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Kazurabā Ruby Monday</w:t>
            </w:r>
            <w:r>
              <w:br/>
            </w:r>
            <w:r>
              <w:rPr>
                <w:b/>
                <w:color w:val="FFFFFF"/>
                <w:sz w:val="20"/>
              </w:rPr>
              <w:t>Kazurabā Ruby Monday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重步兵，记忆立方，非正规军，可入侵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射击攻击（+1B），战利品，闪避（+3），免疫（IMM-B），Technorganic，地形适应（Total），强化攀爬，专家行动员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RUBY MONDAY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Rifle，闪光脉冲，电磁手雷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代理人1型</w:t>
            </w:r>
            <w:r>
              <w:br/>
            </w:r>
            <w:r>
              <w:rPr>
                <w:b/>
                <w:color w:val="FFFFFF"/>
                <w:sz w:val="20"/>
              </w:rPr>
              <w:t>PROXY Mk.1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灵魂：跳转者，勇气，拟态（-3），无视伤痛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黑客装置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代理人1型（工程师）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复合步枪，纳米脉冲器，爆破装置 | 灭虫器，修理装置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代理人1型（军医）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医疗装置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代理人2型</w:t>
            </w:r>
            <w:r>
              <w:br/>
            </w:r>
            <w:r>
              <w:rPr>
                <w:b/>
                <w:color w:val="FFFFFF"/>
                <w:sz w:val="20"/>
              </w:rPr>
              <w:t>PROXY Mk.2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灵魂：跳转者，偷袭攻击（-3），勇气，迷彩，渗透，拟态（-6），潜行，无视伤痛，地形适应（Total）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代理人2型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代理人2型（Hacker）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 | 黑客装置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代理人4型</w:t>
            </w:r>
            <w:r>
              <w:br/>
            </w:r>
            <w:r>
              <w:rPr>
                <w:b/>
                <w:color w:val="FFFFFF"/>
                <w:sz w:val="20"/>
              </w:rPr>
              <w:t>PROXY Mk.4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灵魂：跳转者，射击攻击（-3），勇气，免疫（AP）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代理人4型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代理人4型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重型火箭发射器，冲锋枪，纳米脉冲器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代理人5型</w:t>
            </w:r>
            <w:r>
              <w:br/>
            </w:r>
            <w:r>
              <w:rPr>
                <w:b/>
                <w:color w:val="FFFFFF"/>
                <w:sz w:val="20"/>
              </w:rPr>
              <w:t>PROXY Mk.5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灵魂：跳转者，勇气，深入部署（+10），无视伤痛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代理人5型（射击攻击（+1SD））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代理人5型（前线观测员）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冲锋枪（+1B），闪光脉冲，电磁手雷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沙克蒂，雅度军官</w:t>
            </w:r>
            <w:r>
              <w:br/>
            </w:r>
            <w:r>
              <w:rPr>
                <w:b/>
                <w:color w:val="FFFFFF"/>
                <w:sz w:val="20"/>
              </w:rPr>
              <w:t>Yadu Officer Shakti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反照（-6），杀手黑客装置（UPGRADE: Trinity (PS=5)）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勇气，第二指挥，Warhorse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Mine，Armed Turret（电磁发射器）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沙克蒂（指挥官）（尉官，Hacker）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沙克蒂（指挥官）（尉官，Hacker）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Mine，Armed Turret（电磁发射器）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阿修罗</w:t>
            </w:r>
            <w:r>
              <w:br/>
            </w:r>
            <w:r>
              <w:rPr>
                <w:b/>
                <w:color w:val="FFFFFF"/>
                <w:sz w:val="20"/>
              </w:rPr>
              <w:t>Asuras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重步兵，正规军，记忆立方 2.0，可入侵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ECM：黑客（-3），多光谱目镜3级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勇气，无视伤痛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穿甲轻机枪，脉冲星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 | 高级黑客装置（UPGRADE: Trinity (+1SD)）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阿修罗（指挥官）（尉官（+1 Order））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穿甲轻机枪，脉冲星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阿修罗（指挥官）（尉官（+1 Order），Hacker）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 | 高级黑客装置（UPGRADE: Trinity (+1SD)）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Father Lucien Sforza, Authorized Bounty Hunter</w:t>
            </w:r>
            <w:r>
              <w:br/>
            </w:r>
            <w:r>
              <w:rPr>
                <w:b/>
                <w:color w:val="FFFFFF"/>
                <w:sz w:val="20"/>
              </w:rPr>
              <w:t>Father Lucien Sforza, Authorized Bounty Hunter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 Visor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射击攻击（+1SD），免疫（ARM），Combat Instinct，潜行，士官，顽强，虔信部队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斯福尔扎（偷袭攻击（-3），深入部署（+10））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 | 全息投影装置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SFORZA FTO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SFORZA FTO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 | 反照（-6）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暗魔</w:t>
            </w:r>
            <w:r>
              <w:br/>
            </w:r>
            <w:r>
              <w:rPr>
                <w:b/>
                <w:color w:val="FFFFFF"/>
                <w:sz w:val="20"/>
              </w:rPr>
              <w:t>Dasyus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射击攻击（+1SD），偷袭攻击（-3），勇气，迷彩，隐匿部署，拟态（-6），渗透（重投），免疫（Shock），潜行，地形适应（Total）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登舰霰弹枪，脉冲星，爆破装置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多用途狙击步枪，脉冲星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 | 杀手黑客装置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 | 黑客装置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暗魔（前线观测员）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穿甲冲锋枪，脉冲星，爆破装置，闪光脉冲 | 可部署中继器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暗魔（布雷者（2））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穿甲冲锋枪，脉冲星，Viral Mine，爆破装置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近战武器，Silenced Pistol（PS=7）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阿周那部队</w:t>
            </w:r>
            <w:r>
              <w:br/>
            </w:r>
            <w:r>
              <w:rPr>
                <w:b/>
                <w:color w:val="FFFFFF"/>
                <w:sz w:val="20"/>
              </w:rPr>
              <w:t>Arjuna Troops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免疫（Shock），拟态（-3），专家行动员，闪避（+5），战术意识，虔信部队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阿周那FTO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阿周那FTO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轻机枪，爆破装置 | TinBot: Firewall（-3）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阿周那FTO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 | TinBot: Firewall（-3）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基罗多机器人</w:t>
            </w:r>
            <w:r>
              <w:br/>
            </w:r>
            <w:r>
              <w:rPr>
                <w:b/>
                <w:color w:val="FFFFFF"/>
                <w:sz w:val="20"/>
              </w:rPr>
              <w:t>KiranBots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附属（Synchronized），勇气，深入部署（+20），闪避（+2.5），拟态（-6）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KIRANBOT 1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电子喷射枪（+1B） | 可部署中继器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KIRANBOT 2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脉冲星（+1B），Viral Mine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米兰达·阿什克罗夫特，授权赏金猎人</w:t>
            </w:r>
            <w:r>
              <w:br/>
            </w:r>
            <w:r>
              <w:rPr>
                <w:b/>
                <w:color w:val="FFFFFF"/>
                <w:sz w:val="20"/>
              </w:rPr>
              <w:t>Miranda Ashcroft, Authorized Bounty Hunter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近战攻击（-6），拟态（-6），专家行动员，神射手，潜行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多用途步枪，PARA Mine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登舰霰弹枪，PARA Mine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复合步枪，电磁发射器（+1B），PARA Mine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原型机</w:t>
            </w:r>
            <w:r>
              <w:br/>
            </w:r>
            <w:r>
              <w:rPr>
                <w:b/>
                <w:color w:val="FFFFFF"/>
                <w:sz w:val="20"/>
              </w:rPr>
              <w:t>Probots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辎重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灭虫器，中继器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进化者黑客装置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原型机（全反应）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 | 中继器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天人专员</w:t>
            </w:r>
            <w:r>
              <w:br/>
            </w:r>
            <w:r>
              <w:rPr>
                <w:b/>
                <w:color w:val="FFFFFF"/>
                <w:sz w:val="20"/>
              </w:rPr>
              <w:t>Deva Functionaries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勇气，第二指挥，无视伤痛，免疫（Isolated）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黑客装置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 | 杀手黑客装置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天人（三角测距校准，传感器）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天人（前线观测员）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复合步枪，纳米脉冲器，闪光脉冲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轻机枪，纳米脉冲器 | 多光谱目镜2级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天人（指挥官）（尉官，三角测距校准，传感器）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天人机器人</w:t>
            </w:r>
            <w:r>
              <w:br/>
            </w:r>
            <w:r>
              <w:rPr>
                <w:b/>
                <w:color w:val="FFFFFF"/>
                <w:sz w:val="20"/>
              </w:rPr>
              <w:t>Devabot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附属（Synchronized），勇气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天人机器人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Artalis Unit</w:t>
            </w:r>
            <w:r>
              <w:br/>
            </w:r>
            <w:r>
              <w:rPr>
                <w:b/>
                <w:color w:val="FFFFFF"/>
                <w:sz w:val="20"/>
              </w:rPr>
              <w:t>Artalis Unit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灭虫器（重投）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射击攻击（SR-1），闪避（+2.5），免疫（Shock），士官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阿达利（工程师）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复合步枪，轻型火箭发射器，爆破装置 | 修理装置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阿达利（工程师）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复合步枪，爆破装置 | 修理装置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阿达利（工程师）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多用途步枪，爆破装置 | 修理装置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阿达利（军医）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复合步枪，爆破装置 | 医疗装置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Maximus, Optimate and HexaDome Legend</w:t>
            </w:r>
            <w:r>
              <w:br/>
            </w:r>
            <w:r>
              <w:rPr>
                <w:b/>
                <w:color w:val="FFFFFF"/>
                <w:sz w:val="20"/>
              </w:rPr>
              <w:t>Maximus, Optimate and HexaDome Legend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TAG，正规军，记忆立方 2.0，可入侵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近战攻击（-6），射击攻击（SR-1），勇气，闪避（+5），天生武士，免疫（ARM），免疫（POS），战术意识，变身（Escape System -3）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至善马克西姆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至善马克西姆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至善马克西姆（指挥官）（尉官）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Operator Maximus</w:t>
            </w:r>
            <w:r>
              <w:br/>
            </w:r>
            <w:r>
              <w:rPr>
                <w:b/>
                <w:color w:val="FFFFFF"/>
                <w:sz w:val="20"/>
              </w:rPr>
              <w:t>Operator Maximus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近战攻击（-6），勇气，闪避（+2.5），天生武士，免疫（ARM），专家行动员，战术意识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MAXIMUS（指挥官）（尉官）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娜迦</w:t>
            </w:r>
            <w:r>
              <w:br/>
            </w:r>
            <w:r>
              <w:rPr>
                <w:b/>
                <w:color w:val="FFFFFF"/>
                <w:sz w:val="20"/>
              </w:rPr>
              <w:t>Nagas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偷袭攻击（-3），勇气，迷彩，渗透，拟态（-3），潜行，顽强，地形适应（Total）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娜迦（射击攻击（+1SD））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娜迦（布雷者）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登舰霰弹枪，纳米脉冲器，Shock Mine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穿甲冲锋枪，纳米脉冲器，爆破装置，电磁地雷 | 杀手黑客装置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穿甲冲锋枪，纳米脉冲器，爆破装置 | 黑客装置（UPGRADE: Carbonita (+1SD)），可部署中继器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娜迦（前线观测员）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穿甲冲锋枪，纳米脉冲器，闪光脉冲，爆破装置 | 可部署中继器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娜迦（布雷者）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穿甲冲锋枪，纳米脉冲器，Monofilament Mine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Johnny Kao, Optimate and Technomancer Master</w:t>
            </w:r>
            <w:r>
              <w:br/>
            </w:r>
            <w:r>
              <w:rPr>
                <w:b/>
                <w:color w:val="FFFFFF"/>
                <w:sz w:val="20"/>
              </w:rPr>
              <w:t>Johnny Kao, Optimate and Technomancer Master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2.0，不可入侵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灭虫器（重投），修理装置（+1B），X Visor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工程师（重投），免疫（Shock），拟态（-3）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强尼·高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等离子卡宾枪，灭虫器，Monofilament Mine，爆破装置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强尼·高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多用途步枪，树袋熊炸弹（ARM=0），灭虫器，爆破装置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强尼·高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多用途步枪，灭虫器，Monofilament Mine，爆破装置，Armed Turret（Plasma Carabine）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Kyra Sharma, The  Iron Maiden of the Optimates</w:t>
            </w:r>
            <w:r>
              <w:br/>
            </w:r>
            <w:r>
              <w:rPr>
                <w:b/>
                <w:color w:val="FFFFFF"/>
                <w:sz w:val="20"/>
              </w:rPr>
              <w:t>Kyra Sharma, The  Iron Maiden of the Optimates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重步兵，正规军，记忆立方 2.0，可入侵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医疗装置（+1B）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射击攻击（SR-1），勇气，闪避（+5），免疫（ARM），免疫（Critical），重生，战术意识，超级跳跃（+7.5），超级跳跃（Jet Propulsion）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凯拉·夏尔马FTO（医疗兵）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多用途神射手步枪，轻型镇暴枪（+1B），狂野鹦鹉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破盾手枪（+1SD），瘫痪近战武器（-6）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KYRA SHARMA（伞兵，战斗突降，医疗兵）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多用途步枪，轻型镇暴枪（+1B），黏胶火箭筒，狂野鹦鹉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破盾手枪（+1SD），瘫痪近战武器（-6）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Kinnara Scoutbots</w:t>
            </w:r>
            <w:r>
              <w:br/>
            </w:r>
            <w:r>
              <w:rPr>
                <w:b/>
                <w:color w:val="FFFFFF"/>
                <w:sz w:val="20"/>
              </w:rPr>
              <w:t>Kinnara Scoutbots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武术2级，偷袭攻击（-3），勇气，闪避（+5），拟态（-3），传感器，诱饵（2），潜行，强化攀爬，专家行动员，地形适应（Total），远程进驻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Scoutbots（渗透，布雷者）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火山霰弹枪，重型火焰喷射器，爆破装置，电磁地雷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Scoutbots（伞兵）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火山霰弹枪，重型火焰喷射器，爆破装置，日蚀手雷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Scoutbots（伞兵）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冲锋枪，E/M Carbine，爆破装置，日蚀手雷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远望遥控机</w:t>
            </w:r>
            <w:r>
              <w:br/>
            </w:r>
            <w:r>
              <w:rPr>
                <w:b/>
                <w:color w:val="FFFFFF"/>
                <w:sz w:val="20"/>
              </w:rPr>
              <w:t>Daleth Rebots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灭虫器，中继器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远程进驻，勇气，三角测距校准，前线观测员，传感器，强化攀爬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远望遥控机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远望遥控机（战术意识）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先遣遥控机</w:t>
            </w:r>
            <w:r>
              <w:br/>
            </w:r>
            <w:r>
              <w:rPr>
                <w:b/>
                <w:color w:val="FFFFFF"/>
                <w:sz w:val="20"/>
              </w:rPr>
              <w:t>Lamedh Rebots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中继器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先遣遥控机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摩托化赏金猎人</w:t>
            </w:r>
            <w:r>
              <w:br/>
            </w:r>
            <w:r>
              <w:rPr>
                <w:b/>
                <w:color w:val="FFFFFF"/>
                <w:sz w:val="20"/>
              </w:rPr>
              <w:t>Motorized Bounty Hunters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轻步兵，记忆立方，非正规军，狂暴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战利品（重投），Limited Cover，闪避（+5），拟态（-3），狂暴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摩托赏金猎人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摩托赏金猎人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冲锋枪，碎链手枪（+1B）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摩托赏金猎人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强援遥控机</w:t>
            </w:r>
            <w:r>
              <w:br/>
            </w:r>
            <w:r>
              <w:rPr>
                <w:b/>
                <w:color w:val="FFFFFF"/>
                <w:sz w:val="20"/>
              </w:rPr>
              <w:t>Samekh Rebots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强援遥控机（射击攻击（制导））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导弹发射器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SAMEKH Rebot FTO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导弹发射器，闪光脉冲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Sāchā, Xenotech Hunters</w:t>
            </w:r>
            <w:r>
              <w:br/>
            </w:r>
            <w:r>
              <w:rPr>
                <w:b/>
                <w:color w:val="FFFFFF"/>
                <w:sz w:val="20"/>
              </w:rPr>
              <w:t>Sāchā, Xenotech Hunters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深入部署（+10），战利品，地形适应（Total），强化攀爬，专家行动员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SĀCHĀ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闪光脉冲，电磁手雷（+1B）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震撼手枪（+1B），近战武器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John Hawkwood, Mercenary Officer</w:t>
            </w:r>
            <w:r>
              <w:br/>
            </w:r>
            <w:r>
              <w:rPr>
                <w:b/>
                <w:color w:val="FFFFFF"/>
                <w:sz w:val="20"/>
              </w:rPr>
              <w:t>John Hawkwood, Mercenary Officer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武术1级，射击攻击（+1SD），勇气，免疫（Shock），拟态（-3），无视伤痛，潜行，地形适应（Total）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霍克伍德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狙击步枪，纳米脉冲器（+1B）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多用途手枪，双重作用近战武器（PS=7）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霍克伍德（指挥链）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复合步枪（+1B），纳米脉冲器（+1B） | X Visor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多用途手枪，双重作用近战武器（PS=7）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Optimate Agent Maximus</w:t>
            </w:r>
            <w:r>
              <w:br/>
            </w:r>
            <w:r>
              <w:rPr>
                <w:b/>
                <w:color w:val="FFFFFF"/>
                <w:sz w:val="20"/>
              </w:rPr>
              <w:t>Optimate Agent Maximus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反照（-3）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近战攻击（-6），勇气，闪避（+2.5），天生武士，免疫（ARM），第二指挥，专家行动员，战术意识，无视伤痛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干员马克西姆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 FTO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 | Tinbot (Repeater)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干员马克西姆（指挥官）（尉官）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+1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 FTO（指挥官）（尉官）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 | Tinbot (Repeater)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+1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Minimus MateBot</w:t>
            </w:r>
            <w:r>
              <w:br/>
            </w:r>
            <w:r>
              <w:rPr>
                <w:b/>
                <w:color w:val="FFFFFF"/>
                <w:sz w:val="20"/>
              </w:rPr>
              <w:t>Minimus MateBot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中继器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附属（Synchronized），近战攻击（-6），勇气，闪避（+3），闪避（+5），拟态（-3）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MINIMUS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闪光脉冲，电子喷射枪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迦楼罗战术机器人</w:t>
            </w:r>
            <w:r>
              <w:br/>
            </w:r>
            <w:r>
              <w:rPr>
                <w:b/>
                <w:color w:val="FFFFFF"/>
                <w:sz w:val="20"/>
              </w:rPr>
              <w:t>Garuda Tacbots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远程进驻，勇气，拟态（-3），伞兵，战斗突降，超级跳跃（Jet Propulsion）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登舰霰弹枪，碎链手枪（PS=6）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GARUDA（前线观测员）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Tarkshya Interception Wing</w:t>
            </w:r>
            <w:r>
              <w:br/>
            </w:r>
            <w:r>
              <w:rPr>
                <w:b/>
                <w:color w:val="FFFFFF"/>
                <w:sz w:val="20"/>
              </w:rPr>
              <w:t>Tarkshya Interception Wing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载具，正规军，可入侵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ECM：黑客（-3），多光谱目镜1级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远程进驻，Aerial，射击攻击（SR-1），勇气，闪避（-3），拟态（-6），No Cover，超级跳跃（7.5），超级跳跃（Jet Propulsion），Tech-recovery，地形适应（Total），变身（Escape System -2），修理装置（PH=13）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MULTI Red Fury，碎链步枪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多用途神射手步枪，穿甲冲锋枪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多用途神射手步枪，碎链步枪（+1B）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Tarkshya Operator</w:t>
            </w:r>
            <w:r>
              <w:br/>
            </w:r>
            <w:r>
              <w:rPr>
                <w:b/>
                <w:color w:val="FFFFFF"/>
                <w:sz w:val="20"/>
              </w:rPr>
              <w:t>Tarkshya Operator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ECM：黑客（-3），多光谱目镜1级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远程进驻，勇气，拟态（-6），前线观测员（+1SD），超级跳跃（Jet Propulsion）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赤红愤怒，碎链步枪（+1B），闪光脉冲（+1SD）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神射手步枪，穿甲冲锋枪，闪光脉冲（+1SD）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神射手步枪，碎链步枪（+1B），闪光脉冲（+1SD）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Pilot-X, the Optimate Lightspeedster</w:t>
            </w:r>
            <w:r>
              <w:br/>
            </w:r>
            <w:r>
              <w:rPr>
                <w:b/>
                <w:color w:val="FFFFFF"/>
                <w:sz w:val="20"/>
              </w:rPr>
              <w:t>Pilot-X, the Optimate Lightspeedster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黑客装置（UPGRADE: Zero Pain）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免疫（Shock），遥控机师（BS=13，PH=13，BTS=6）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驾驶员-X（Hacker）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电磁发射器，闪光脉冲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驾驶员-X（Hacker）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电磁发射器，闪光脉冲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RacerBots</w:t>
            </w:r>
            <w:r>
              <w:br/>
            </w:r>
            <w:r>
              <w:rPr>
                <w:b/>
                <w:color w:val="FFFFFF"/>
                <w:sz w:val="20"/>
              </w:rPr>
              <w:t>RacerBots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ECM：黑客（-3），全视野目镜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Bangbomb（+4），勇气，闪避（+5），No Cover，远程进驻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RACERBOT Mk-III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轻型镇暴枪，地雷抛射器（PARA） | 可部署中继器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苏羯罗顾问团</w:t>
            </w:r>
            <w:r>
              <w:br/>
            </w:r>
            <w:r>
              <w:rPr>
                <w:b/>
                <w:color w:val="FFFFFF"/>
                <w:sz w:val="20"/>
              </w:rPr>
              <w:t>Shukra Consultants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生体识别目镜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反情报，勇气，搜索（+3）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苏羯罗（指挥链）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苏羯罗（指挥链）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苏羯罗（指挥官）（尉官，战略家 L1）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Riksha Tacbots</w:t>
            </w:r>
            <w:r>
              <w:br/>
            </w:r>
            <w:r>
              <w:rPr>
                <w:b/>
                <w:color w:val="FFFFFF"/>
                <w:sz w:val="20"/>
              </w:rPr>
              <w:t>Riksha Tacbots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远程进驻，勇气，闪避（+5），拟态（-3），地形适应（Total）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芮克沙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登舰霰弹枪，碎链手枪（PS=6）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芮克沙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重型火箭发射器，轻型霰弹枪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芮克沙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芮克沙（前线观测员）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利剑遥控机</w:t>
            </w:r>
            <w:r>
              <w:br/>
            </w:r>
            <w:r>
              <w:rPr>
                <w:b/>
                <w:color w:val="FFFFFF"/>
                <w:sz w:val="20"/>
              </w:rPr>
              <w:t>Zayin Rebots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全视野目镜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远程进驻，勇气，全反应，强化攀爬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利剑遥控机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利剑遥控机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Thunderbolt（+1B）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战地记者</w:t>
            </w:r>
            <w:r>
              <w:br/>
            </w:r>
            <w:r>
              <w:rPr>
                <w:b/>
                <w:color w:val="FFFFFF"/>
                <w:sz w:val="20"/>
              </w:rPr>
              <w:t>Warcors, War Correspondents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记者(已作废)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 | 全视野目镜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战地记者（第六感）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雅度战士，战术突击小组</w:t>
            </w:r>
            <w:r>
              <w:br/>
            </w:r>
            <w:r>
              <w:rPr>
                <w:b/>
                <w:color w:val="FFFFFF"/>
                <w:sz w:val="20"/>
              </w:rPr>
              <w:t>Yadu Troopers, Tactical Assault Teams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勇气，免疫（Shock），第二指挥，无视伤痛，Warhorse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多用途步枪，电子喷射枪，树袋熊炸弹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重型火箭发射器，冲锋枪，电子喷射枪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多用途步枪，电子喷射枪，Disco Baller | 灭虫器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雅度（Hacker）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登舰霰弹枪，电子喷射枪（+1B） | 黑客装置（UPGRADE: Carbonite (PS=6)）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雅度（前线观测员）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多用途步枪，电子喷射枪，闪光脉冲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雅度（士官）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重机枪，电子喷射枪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雅度（指挥官）（尉官）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多用途步枪，电子喷射枪，树袋熊炸弹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创智者</w:t>
            </w:r>
            <w:r>
              <w:br/>
            </w:r>
            <w:r>
              <w:rPr>
                <w:b/>
                <w:color w:val="FFFFFF"/>
                <w:sz w:val="20"/>
              </w:rPr>
              <w:t>Sophotects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Deployable Cover，修理装置（+1B），医疗装置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勇气，工程师（ReRoll -3），军医，无视伤痛，免疫（Shock），闪避（+2.5），Jump（7.5）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冲锋枪，脉冲星，闪光脉冲，爆破装置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复合步枪，脉冲星，爆破装置，Armed Turret（Combi R.）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冲锋枪，脉冲星，爆破装置，Armed Turret（Mk12）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Dikpala Tacbots</w:t>
            </w:r>
            <w:r>
              <w:br/>
            </w:r>
            <w:r>
              <w:rPr>
                <w:b/>
                <w:color w:val="FFFFFF"/>
                <w:sz w:val="20"/>
              </w:rPr>
              <w:t>Dikpala Tacbots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无限制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方位护法（Commlink，专家行动员）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冲锋枪，黏胶火箭筒 | 中继器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方位护法（医疗兵）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 | 医疗装置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楼陀罗武装遥控机</w:t>
            </w:r>
            <w:r>
              <w:br/>
            </w:r>
            <w:r>
              <w:rPr>
                <w:b/>
                <w:color w:val="FFFFFF"/>
                <w:sz w:val="20"/>
              </w:rPr>
              <w:t>Rudras GunBots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ECM：黑客（-3），中继器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远程进驻，射击攻击（-3），射击攻击（SR-1），勇气，免疫（AP），Tech-recovery，强化攀爬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楼陀罗FTO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神射手步枪，脉冲星，铁拳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楼陀罗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赤红愤怒，脉冲星，铁拳（+1SD）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楼陀罗FTO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赤红愤怒，脉冲星，铁拳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Sharvara HoundBots</w:t>
            </w:r>
            <w:r>
              <w:br/>
            </w:r>
            <w:r>
              <w:rPr>
                <w:b/>
                <w:color w:val="FFFFFF"/>
                <w:sz w:val="20"/>
              </w:rPr>
              <w:t>Sharvara HoundBots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远程进驻，近战攻击（-6），勇气，深入部署（+10），闪避（+3），闪避（+5），天生武士，拟态（-3），潜行，超级跳跃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奢婆罗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轻型霰弹枪，重型镇暴枪，电子喷射枪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奢婆罗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Rifle，轻型霰弹枪，电子喷射枪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奢婆罗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Rifle，重型镇暴枪，电子喷射枪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Dr. Claire Lazhari, Genephilosopher and Optimate</w:t>
            </w:r>
            <w:r>
              <w:br/>
            </w:r>
            <w:r>
              <w:rPr>
                <w:b/>
                <w:color w:val="FFFFFF"/>
                <w:sz w:val="20"/>
              </w:rPr>
              <w:t>Dr. Claire Lazhari, Genephilosopher and Optimate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2.0，不可入侵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反照（-3）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射击攻击（Continous Damage），医疗装置（PH=17），闪避（+3），闪避（+2.5），免疫（Enhanced），无视伤痛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克莱尔·拉扎里（军医（2W））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破盾复合步枪，纳米脉冲器（+1B），Disco Baller | 医疗装置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病毒手枪（+1B），瘫痪近战武器（-3）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CLAIRE LAZHARI FTO（军医（+3））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破盾复合步枪，纳米脉冲器（+1B），Disco Baller | 医疗装置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病毒手枪（+1B），瘫痪近战武器（-3）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912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Yaksha Tacbots</w:t>
            </w:r>
            <w:r>
              <w:br/>
            </w:r>
            <w:r>
              <w:rPr>
                <w:b/>
                <w:color w:val="FFFFFF"/>
                <w:sz w:val="20"/>
              </w:rPr>
              <w:t>Yaksha Tacbots</w:t>
            </w:r>
          </w:p>
        </w:tc>
        <w:tc>
          <w:tcPr>
            <w:tcW w:type="dxa" w:w="1728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6912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远程进驻，偷袭攻击（-3），迷彩（1 Use），勇气，深入部署（+20），拟态（-3），地形适应（Total）</w:t>
            </w:r>
          </w:p>
        </w:tc>
      </w:tr>
      <w:tr>
        <w:tc>
          <w:tcPr>
            <w:tcW w:type="dxa" w:w="1728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2592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穿甲冲锋枪，轻型火焰喷射器，地雷抛射器（Shock）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YAKSHA（布雷者）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E/M Carbine（+1SD），轻型火焰喷射器，狂怒捕手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YAKSHA（专家行动员）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登舰霰弹枪（+1SD），轻型火焰喷射器，地雷抛射器（Shock）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1728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YAKSHA（专家行动员）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赤红愤怒，轻型火焰喷射器，爆破装置</w:t>
            </w:r>
          </w:p>
        </w:tc>
        <w:tc>
          <w:tcPr>
            <w:tcW w:type="dxa" w:w="2592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</w:t>
            </w:r>
          </w:p>
        </w:tc>
      </w:tr>
    </w:tbl>
    <w:p/>
    <w:sectPr w:rsidR="00FC693F" w:rsidRPr="0006063C" w:rsidSect="00034616">
      <w:pgSz w:w="12240" w:h="15840"/>
      <w:pgMar w:top="680" w:right="1800" w:bottom="6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